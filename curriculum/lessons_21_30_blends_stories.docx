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ssonTitle"/>
      </w:pPr>
      <w:r>
        <w:t>1st Grade Reading - Lesson 21</w:t>
      </w:r>
    </w:p>
    <w:p>
      <w:pPr>
        <w:pStyle w:val="ObjectiveStyle"/>
        <w:jc w:val="center"/>
      </w:pPr>
      <w:r>
        <w:t>Beginning Consonant Blends &amp; Three Billy Goats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S-blends (st, sp, sc) + Story introduction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21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Three Billy Goats Gruff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2: Blends &amp; Digraphs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Introduce beginning S-blends: ST, SP, SC</w:t>
      </w:r>
    </w:p>
    <w:p>
      <w:pPr>
        <w:pStyle w:val="ListBullet"/>
      </w:pPr>
      <w:r>
        <w:t>Read and build blend words: STOP, SPOT, SCAT</w:t>
      </w:r>
    </w:p>
    <w:p>
      <w:pPr>
        <w:pStyle w:val="ListBullet"/>
      </w:pPr>
      <w:r>
        <w:t>Begin Three Billy Goats Gruff story</w:t>
      </w:r>
    </w:p>
    <w:p>
      <w:pPr>
        <w:pStyle w:val="ListBullet"/>
      </w:pPr>
      <w:r>
        <w:t>Learn sight words 'they' and 'were'</w:t>
      </w:r>
    </w:p>
    <w:p>
      <w:pPr>
        <w:pStyle w:val="ListBullet"/>
      </w:pPr>
      <w:r>
        <w:t>Understand story setting and character introduction</w:t>
      </w:r>
    </w:p>
    <w:p>
      <w:pPr>
        <w:pStyle w:val="SectionHeader"/>
      </w:pPr>
      <w:r>
        <w:t>📚 SKILLS FOUNDATION</w:t>
      </w:r>
    </w:p>
    <w:p>
      <w:r>
        <w:rPr>
          <w:b/>
        </w:rPr>
        <w:t xml:space="preserve">✅ Mastered: </w:t>
      </w:r>
      <w:r>
        <w:t>All 26 letters and sounds, CVC words, 15+ sight words</w:t>
        <w:br/>
      </w:r>
      <w:r>
        <w:rPr>
          <w:b/>
        </w:rPr>
        <w:t xml:space="preserve">🆕 New Focus: </w:t>
      </w:r>
      <w:r>
        <w:t>Beginning consonant blends (2 consonants together)</w:t>
        <w:br/>
      </w:r>
      <w:r>
        <w:rPr>
          <w:b/>
        </w:rPr>
        <w:t xml:space="preserve">📖 Reading Level: </w:t>
      </w:r>
      <w:r>
        <w:t>Independent CVC words, guided blend practice</w:t>
      </w:r>
    </w:p>
    <w:p>
      <w:pPr>
        <w:pStyle w:val="BlendHeader"/>
      </w:pPr>
      <w:r>
        <w:t>🔗 CONSONANT BLEND FOCUS: S-Blends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E8F5E8"/>
          </w:tcPr>
          <w:p>
            <w:r>
              <w:rPr>
                <w:rFonts w:ascii="Arial" w:hAnsi="Arial"/>
                <w:b/>
                <w:sz w:val="24"/>
              </w:rPr>
              <w:t>Practice Words: STOP, STEP, SPOT, SPIN, SCAT, SCAN</w:t>
            </w:r>
          </w:p>
        </w:tc>
      </w:tr>
    </w:tbl>
    <w:p>
      <w:pPr>
        <w:pStyle w:val="TextBoxHeader"/>
      </w:pPr>
      <w:r>
        <w:t>📖 DECODABLE TEXT - Lesson 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0F8FF"/>
          </w:tcPr>
          <w:p>
            <w:r>
              <w:rPr>
                <w:rFonts w:ascii="Arial" w:hAnsi="Arial"/>
                <w:sz w:val="28"/>
              </w:rPr>
              <w:t>Three Billy Goats Gruff - Part 1</w:t>
              <w:br/>
              <w:br/>
              <w:t>Once upon a time, three billy goats lived on a hill.</w:t>
              <w:br/>
              <w:t>The goats were brothers.</w:t>
              <w:br/>
              <w:t>The little goat was small.</w:t>
              <w:br/>
              <w:t>The middle goat was big.</w:t>
              <w:br/>
              <w:t>The biggest goat was very big and strong.</w:t>
              <w:br/>
              <w:t>All three goats had the same name.</w:t>
              <w:br/>
              <w:t>They were all named Gruff.</w:t>
              <w:br/>
              <w:t>So they were called:</w:t>
              <w:br/>
              <w:t>Little Billy Goat Gruff</w:t>
              <w:br/>
              <w:t xml:space="preserve">Middle Billy Goat Gruff  </w:t>
              <w:br/>
              <w:t>Big Billy Goat Gruff</w:t>
              <w:br/>
              <w:br/>
              <w:t>The goats lived on one side of a river.</w:t>
              <w:br/>
              <w:t>They ate grass on their hill every day.</w:t>
              <w:br/>
              <w:t>But the grass was getting thin.</w:t>
              <w:br/>
              <w:t>"I am still hungry," said Little Billy Goat Gruff.</w:t>
              <w:br/>
              <w:t>"Me too," said Middle Billy Goat Gruff.</w:t>
              <w:br/>
              <w:t>"And me," said Big Billy Goat Gruff.</w:t>
              <w:br/>
              <w:br/>
              <w:t>They looked across the river.</w:t>
              <w:br/>
              <w:t>On the other side was a big hill.</w:t>
              <w:br/>
              <w:t>The hill had lots of green grass!</w:t>
              <w:br/>
              <w:t>"Look at all that grass!" said Little Billy Goat.</w:t>
              <w:br/>
              <w:t>"It looks so good!" said Middle Billy Goat.</w:t>
              <w:br/>
              <w:t>"Let's go eat it!" said Big Billy Goat.</w:t>
              <w:br/>
              <w:br/>
              <w:t>But there was one problem.</w:t>
              <w:br/>
              <w:t>To get to the grass, they had to cross the river.</w:t>
              <w:br/>
              <w:t>And to cross the river, they had to go over the bridge.</w:t>
              <w:br/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22</w:t>
      </w:r>
    </w:p>
    <w:p>
      <w:pPr>
        <w:pStyle w:val="ObjectiveStyle"/>
        <w:jc w:val="center"/>
      </w:pPr>
      <w:r>
        <w:t>The Troll Under the Bridge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L-blends (bl, cl, fl) + Story development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22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Three Billy Goats Gruff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2: Blends &amp; Digraphs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Master L-blends: BL, CL, FL</w:t>
      </w:r>
    </w:p>
    <w:p>
      <w:pPr>
        <w:pStyle w:val="ListBullet"/>
      </w:pPr>
      <w:r>
        <w:t>Read and build: CLIP, FLAT, BLOW</w:t>
      </w:r>
    </w:p>
    <w:p>
      <w:pPr>
        <w:pStyle w:val="ListBullet"/>
      </w:pPr>
      <w:r>
        <w:t>Continue Three Billy Goats story with troll introduction</w:t>
      </w:r>
    </w:p>
    <w:p>
      <w:pPr>
        <w:pStyle w:val="ListBullet"/>
      </w:pPr>
      <w:r>
        <w:t>Learn sight word 'who'</w:t>
      </w:r>
    </w:p>
    <w:p>
      <w:pPr>
        <w:pStyle w:val="ListBullet"/>
      </w:pPr>
      <w:r>
        <w:t>Identify story conflict and tension</w:t>
      </w:r>
    </w:p>
    <w:p>
      <w:pPr>
        <w:pStyle w:val="BlendHeader"/>
      </w:pPr>
      <w:r>
        <w:t>🔗 CONSONANT BLEND FOCUS: L-Blends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E8F5E8"/>
          </w:tcPr>
          <w:p>
            <w:r>
              <w:rPr>
                <w:rFonts w:ascii="Arial" w:hAnsi="Arial"/>
                <w:b/>
                <w:sz w:val="24"/>
              </w:rPr>
              <w:t>Practice Words: BLOW, BLUE, CLIP, CLAP, FLAT, FLAG</w:t>
            </w:r>
          </w:p>
        </w:tc>
      </w:tr>
    </w:tbl>
    <w:p>
      <w:pPr>
        <w:pStyle w:val="TextBoxHeader"/>
      </w:pPr>
      <w:r>
        <w:t>📖 DECODABLE TEXT - Lesson 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0F8FF"/>
          </w:tcPr>
          <w:p>
            <w:r>
              <w:rPr>
                <w:rFonts w:ascii="Arial" w:hAnsi="Arial"/>
                <w:sz w:val="28"/>
              </w:rPr>
              <w:t>Three Billy Goats Gruff - Part 2</w:t>
              <w:br/>
              <w:br/>
              <w:t>Under the bridge lived a mean old troll.</w:t>
              <w:br/>
              <w:t>The troll was big and ugly.</w:t>
              <w:br/>
              <w:t>He had long claws and big teeth.</w:t>
              <w:br/>
              <w:t>His hair was black and messy.</w:t>
              <w:br/>
              <w:t>The troll did not like it when anyone crossed his bridge.</w:t>
              <w:br/>
              <w:t>"This is MY bridge!" the troll would say.</w:t>
              <w:br/>
              <w:t>"No one can cross without my say so!"</w:t>
              <w:br/>
              <w:br/>
              <w:t>The troll would sit under the bridge all day.</w:t>
              <w:br/>
              <w:t>He would listen for the sound of feet on the bridge.</w:t>
              <w:br/>
              <w:t>CLIP CLOP, CLIP CLOP!</w:t>
              <w:br/>
              <w:t>When he heard that sound, he would jump up!</w:t>
              <w:br/>
              <w:t>"Who is that crossing my bridge?" he would yell.</w:t>
              <w:br/>
              <w:br/>
              <w:t>The three billy goats did not know about the troll.</w:t>
              <w:br/>
              <w:t>Little Billy Goat Gruff looked at the bridge.</w:t>
              <w:br/>
              <w:t>"I will go first," he said.</w:t>
              <w:br/>
              <w:t>"I am the smallest. I will be the fastest."</w:t>
              <w:br/>
              <w:t>"Good plan," said his brothers.</w:t>
              <w:br/>
              <w:t>"We will wait here."</w:t>
              <w:br/>
              <w:br/>
              <w:t>So Little Billy Goat Gruff started across the bridge.</w:t>
              <w:br/>
              <w:t>His little hoofs went:</w:t>
              <w:br/>
              <w:t>TRIP TRAP, TRIP TRAP, TRIP TRAP!</w:t>
              <w:br/>
              <w:br/>
              <w:t>The troll heard the sound.</w:t>
              <w:br/>
              <w:t>He jumped up from under the bridge!</w:t>
              <w:br/>
              <w:t>"WHO IS THAT CROSSING MY BRIDGE?" roared the troll.</w:t>
              <w:br/>
              <w:br/>
              <w:t>Little Billy Goat Gruff stopped.</w:t>
              <w:br/>
              <w:t>He was very scared!</w:t>
              <w:br/>
              <w:t>But he tried to be brave.</w:t>
              <w:br/>
              <w:t>"It is only me, Little Billy Goat Gruff.</w:t>
              <w:br/>
              <w:t>I am going to eat grass on the hill."</w:t>
              <w:br/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23</w:t>
      </w:r>
    </w:p>
    <w:p>
      <w:pPr>
        <w:pStyle w:val="ObjectiveStyle"/>
        <w:jc w:val="center"/>
      </w:pPr>
      <w:r>
        <w:t>Little Goat's Clever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R-blends (br, cr, dr, tr)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23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Three Billy Goats Gruff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2: Blends &amp; Digraphs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Master R-blends (br, cr, dr, tr)</w:t>
      </w:r>
    </w:p>
    <w:p>
      <w:pPr>
        <w:pStyle w:val="ListBullet"/>
      </w:pPr>
      <w:r>
        <w:t>Read blend words: TRIP, TRAP, BRAG, CRAB</w:t>
      </w:r>
    </w:p>
    <w:p>
      <w:pPr>
        <w:pStyle w:val="ListBullet"/>
      </w:pPr>
      <w:r>
        <w:t>Learn sight word 'from'</w:t>
      </w:r>
    </w:p>
    <w:p>
      <w:pPr>
        <w:pStyle w:val="ListBullet"/>
      </w:pPr>
      <w:r>
        <w:t>Story focus: Little goat tricks troll to cross safely</w:t>
      </w:r>
    </w:p>
    <w:p>
      <w:pPr>
        <w:pStyle w:val="BlendHeader"/>
      </w:pPr>
      <w:r>
        <w:t>🔗 CONSONANT BLEND FOCUS: R-blends (br, cr, dr, tr)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E8F5E8"/>
          </w:tcPr>
          <w:p>
            <w:r>
              <w:rPr>
                <w:rFonts w:ascii="Arial" w:hAnsi="Arial"/>
                <w:b/>
                <w:sz w:val="24"/>
              </w:rPr>
              <w:t>Practice Words: TRIP, TRAP, BRAG, CRAB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24</w:t>
      </w:r>
    </w:p>
    <w:p>
      <w:pPr>
        <w:pStyle w:val="ObjectiveStyle"/>
        <w:jc w:val="center"/>
      </w:pPr>
      <w:r>
        <w:t>Middle Goat's Turn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More R-blends + review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24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Three Billy Goats Gruff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2: Blends &amp; Digraphs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Master More R-blends + review</w:t>
      </w:r>
    </w:p>
    <w:p>
      <w:pPr>
        <w:pStyle w:val="ListBullet"/>
      </w:pPr>
      <w:r>
        <w:t>Read blend words: GRAB, GRIN, PROUD</w:t>
      </w:r>
    </w:p>
    <w:p>
      <w:pPr>
        <w:pStyle w:val="ListBullet"/>
      </w:pPr>
      <w:r>
        <w:t>Learn sight word 'some'</w:t>
      </w:r>
    </w:p>
    <w:p>
      <w:pPr>
        <w:pStyle w:val="ListBullet"/>
      </w:pPr>
      <w:r>
        <w:t>Story focus: Middle goat uses same strategy</w:t>
      </w:r>
    </w:p>
    <w:p>
      <w:pPr>
        <w:pStyle w:val="BlendHeader"/>
      </w:pPr>
      <w:r>
        <w:t>🔗 CONSONANT BLEND FOCUS: More R-blends +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E8F5E8"/>
          </w:tcPr>
          <w:p>
            <w:r>
              <w:rPr>
                <w:rFonts w:ascii="Arial" w:hAnsi="Arial"/>
                <w:b/>
                <w:sz w:val="24"/>
              </w:rPr>
              <w:t>Practice Words: GRAB, GRIN, PROUD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25</w:t>
      </w:r>
    </w:p>
    <w:p>
      <w:pPr>
        <w:pStyle w:val="ObjectiveStyle"/>
        <w:jc w:val="center"/>
      </w:pPr>
      <w:r>
        <w:t>Big Billy Goat Saves the 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Assessment + Story conclusion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25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Three Billy Goats Gruff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2: Blends &amp; Digraphs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Master Assessment + Story conclusion</w:t>
      </w:r>
    </w:p>
    <w:p>
      <w:pPr>
        <w:pStyle w:val="ListBullet"/>
      </w:pPr>
      <w:r>
        <w:t>Read blend words: STRONG, CRASH, SPLASH</w:t>
      </w:r>
    </w:p>
    <w:p>
      <w:pPr>
        <w:pStyle w:val="ListBullet"/>
      </w:pPr>
      <w:r>
        <w:t>Learn sight word 'what'</w:t>
      </w:r>
    </w:p>
    <w:p>
      <w:pPr>
        <w:pStyle w:val="ListBullet"/>
      </w:pPr>
      <w:r>
        <w:t>Story focus: Big goat defeats troll, story ends</w:t>
      </w:r>
    </w:p>
    <w:p>
      <w:pPr>
        <w:pStyle w:val="BlendHeader"/>
      </w:pPr>
      <w:r>
        <w:t>🔗 CONSONANT BLEND FOCUS: Assessment + Story conclusion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E8F5E8"/>
          </w:tcPr>
          <w:p>
            <w:r>
              <w:rPr>
                <w:rFonts w:ascii="Arial" w:hAnsi="Arial"/>
                <w:b/>
                <w:sz w:val="24"/>
              </w:rPr>
              <w:t>Practice Words: STRONG, CRASH, SPLASH</w:t>
            </w:r>
          </w:p>
        </w:tc>
      </w:tr>
    </w:tbl>
    <w:p>
      <w:pPr>
        <w:pStyle w:val="TextBoxHeader"/>
      </w:pPr>
      <w:r>
        <w:t>📖 STORY CONCLUSION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0F8FF"/>
          </w:tcPr>
          <w:p>
            <w:r>
              <w:rPr>
                <w:rFonts w:ascii="Arial" w:hAnsi="Arial"/>
                <w:sz w:val="28"/>
              </w:rPr>
              <w:t>Three Billy Goats Gruff - The End</w:t>
              <w:br/>
              <w:br/>
              <w:t>Big Billy Goat Gruff came to the bridge.</w:t>
              <w:br/>
              <w:t>TRIP TRAP, TRIP TRAP, TRIP TRAP!</w:t>
              <w:br/>
              <w:t>His hoofs were loud because he was so big!</w:t>
              <w:br/>
              <w:t>"WHO IS THAT CROSSING MY BRIDGE?" roared the troll.</w:t>
              <w:br/>
              <w:t>"It is Big Billy Goat Gruff!" he said in a strong voice.</w:t>
              <w:br/>
              <w:t>"Well, I am going to eat you up!" said the troll.</w:t>
              <w:br/>
              <w:t>But Big Billy Goat Gruff was not scared.</w:t>
              <w:br/>
              <w:t>"Oh no, you are not!" he said.</w:t>
              <w:br/>
              <w:t>"I have two strong horns!</w:t>
              <w:br/>
              <w:t>I have four hard hoofs!</w:t>
              <w:br/>
              <w:t>I will use them on you!"</w:t>
              <w:br/>
              <w:t>Big Billy Goat Gruff ran at the troll.</w:t>
              <w:br/>
              <w:t>He used his horns to toss the troll high up!</w:t>
              <w:br/>
              <w:t>SPLASH! The troll fell into the river!</w:t>
              <w:br/>
              <w:t>The troll swam away and never came back.</w:t>
              <w:br/>
              <w:t>Now all three Billy Goats could cross safely.</w:t>
              <w:br/>
              <w:t>They ate the sweet grass happily ever after.</w:t>
              <w:br/>
              <w:t>THE END</w:t>
            </w:r>
          </w:p>
        </w:tc>
      </w:tr>
    </w:tbl>
    <w:p>
      <w:r>
        <w:br w:type="page"/>
      </w:r>
    </w:p>
    <w:p>
      <w:pPr>
        <w:pStyle w:val="SectionHeader"/>
      </w:pPr>
      <w:r>
        <w:t>🐷 NEW STORY: THREE LITTLE PIGS (Lessons 26-30)</w:t>
      </w:r>
    </w:p>
    <w:p>
      <w:r>
        <w:br w:type="page"/>
      </w:r>
    </w:p>
    <w:p>
      <w:pPr>
        <w:pStyle w:val="LessonTitle"/>
      </w:pPr>
      <w:r>
        <w:t>1st Grade Reading - Lesson 26</w:t>
      </w:r>
    </w:p>
    <w:p>
      <w:pPr>
        <w:pStyle w:val="ObjectiveStyle"/>
        <w:jc w:val="center"/>
      </w:pPr>
      <w:r>
        <w:t>Three Little Pigs Leave Home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Ending blends (-nd, -nt)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26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Three Little Pigs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2: Blends &amp; Digraphs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Practice Ending blends (-nd, -nt)</w:t>
      </w:r>
    </w:p>
    <w:p>
      <w:pPr>
        <w:pStyle w:val="ListBullet"/>
      </w:pPr>
      <w:r>
        <w:t>Read words: SEND, WENT, HAND, WANT</w:t>
      </w:r>
    </w:p>
    <w:p>
      <w:pPr>
        <w:pStyle w:val="ListBullet"/>
      </w:pPr>
      <w:r>
        <w:t>Learn sight word 'house'</w:t>
      </w:r>
    </w:p>
    <w:p>
      <w:pPr>
        <w:pStyle w:val="ListBullet"/>
      </w:pPr>
      <w:r>
        <w:t>Build reading fluency and comprehension</w:t>
      </w:r>
    </w:p>
    <w:p>
      <w:pPr>
        <w:pStyle w:val="BlendHeader"/>
      </w:pPr>
      <w:r>
        <w:t>🔗 CONSONANT BLEND FOCUS: Ending blends (-nd, -nt)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E8F5E8"/>
          </w:tcPr>
          <w:p>
            <w:r>
              <w:rPr>
                <w:rFonts w:ascii="Arial" w:hAnsi="Arial"/>
                <w:b/>
                <w:sz w:val="24"/>
              </w:rPr>
              <w:t>Practice Words: SEND, WENT, HAND, WANT</w:t>
            </w:r>
          </w:p>
        </w:tc>
      </w:tr>
    </w:tbl>
    <w:p>
      <w:pPr>
        <w:pStyle w:val="TextBoxHeader"/>
      </w:pPr>
      <w:r>
        <w:t>📖 DECODABLE TEXT - Lesson 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0F8FF"/>
          </w:tcPr>
          <w:p>
            <w:r>
              <w:rPr>
                <w:rFonts w:ascii="Arial" w:hAnsi="Arial"/>
                <w:sz w:val="28"/>
              </w:rPr>
              <w:t>Three Little Pigs - Part 1</w:t>
              <w:br/>
              <w:br/>
              <w:t>Once upon a time, three little pigs lived with their mom.</w:t>
              <w:br/>
              <w:t>The pigs were old enough to build their own houses.</w:t>
              <w:br/>
              <w:t>"It is time for you to go," said Mom Pig.</w:t>
              <w:br/>
              <w:t>"You must build your own houses now.</w:t>
              <w:br/>
              <w:t>But remember: work hard and be smart!"</w:t>
              <w:br/>
              <w:br/>
              <w:t>The first little pig wanted to build fast.</w:t>
              <w:br/>
              <w:t>"I will find something quick and easy," he said.</w:t>
              <w:br/>
              <w:t>He went down the path and met a man with straw.</w:t>
              <w:br/>
              <w:t>"Can I have some straw to build my house?" asked the pig.</w:t>
              <w:br/>
              <w:t>"Yes," said the man. "Take all you want."</w:t>
              <w:br/>
              <w:br/>
              <w:t>The first pig was happy.</w:t>
              <w:br/>
              <w:t>He built his house very fast.</w:t>
              <w:br/>
              <w:t>The straw house was done in just one day!</w:t>
              <w:br/>
              <w:t>"This is great!" said the first pig.</w:t>
              <w:br/>
              <w:t>"Now I can play all day!"</w:t>
              <w:br/>
              <w:br/>
              <w:t>The second little pig wanted to build too.</w:t>
              <w:br/>
              <w:t>He went down a different path.</w:t>
              <w:br/>
              <w:t>He met a man with a bundle of sticks.</w:t>
              <w:br/>
              <w:t>"Can I have some sticks?" asked the second pig.</w:t>
              <w:br/>
              <w:t>"Yes, take what you need," said the man.</w:t>
              <w:br/>
              <w:br/>
              <w:t>The second pig worked a little harder.</w:t>
              <w:br/>
              <w:t>His stick house took two days to build.</w:t>
              <w:br/>
              <w:t>"My house is stronger than my brother's," he said.</w:t>
              <w:br/>
              <w:t>"But I still have time to play!"</w:t>
              <w:br/>
              <w:br/>
              <w:t>The third little pig was very smart.</w:t>
              <w:br/>
              <w:t>He knew he had to work hard.</w:t>
              <w:br/>
              <w:t>He went to find the strongest materials he could get.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27</w:t>
      </w:r>
    </w:p>
    <w:p>
      <w:pPr>
        <w:pStyle w:val="ObjectiveStyle"/>
        <w:jc w:val="center"/>
      </w:pPr>
      <w:r>
        <w:t>First Pig's Straw House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Ending blends (-st, -mp)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27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Three Little Pigs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2: Blends &amp; Digraphs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Practice Ending blends (-st, -mp)</w:t>
      </w:r>
    </w:p>
    <w:p>
      <w:pPr>
        <w:pStyle w:val="ListBullet"/>
      </w:pPr>
      <w:r>
        <w:t>Read words: FAST, JUMP, LAST, HELP</w:t>
      </w:r>
    </w:p>
    <w:p>
      <w:pPr>
        <w:pStyle w:val="ListBullet"/>
      </w:pPr>
      <w:r>
        <w:t>Learn sight word 'made'</w:t>
      </w:r>
    </w:p>
    <w:p>
      <w:pPr>
        <w:pStyle w:val="ListBullet"/>
      </w:pPr>
      <w:r>
        <w:t>Build reading fluency and comprehension</w:t>
      </w:r>
    </w:p>
    <w:p>
      <w:pPr>
        <w:pStyle w:val="BlendHeader"/>
      </w:pPr>
      <w:r>
        <w:t>🔗 CONSONANT BLEND FOCUS: Ending blends (-st, -mp)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E8F5E8"/>
          </w:tcPr>
          <w:p>
            <w:r>
              <w:rPr>
                <w:rFonts w:ascii="Arial" w:hAnsi="Arial"/>
                <w:b/>
                <w:sz w:val="24"/>
              </w:rPr>
              <w:t>Practice Words: FAST, JUMP, LAST, HELP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28</w:t>
      </w:r>
    </w:p>
    <w:p>
      <w:pPr>
        <w:pStyle w:val="ObjectiveStyle"/>
        <w:jc w:val="center"/>
      </w:pPr>
      <w:r>
        <w:t>Wolf Huffs and Puffs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Ending blends (-lf, -lk)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28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Three Little Pigs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2: Blends &amp; Digraphs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Practice Ending blends (-lf, -lk)</w:t>
      </w:r>
    </w:p>
    <w:p>
      <w:pPr>
        <w:pStyle w:val="ListBullet"/>
      </w:pPr>
      <w:r>
        <w:t>Read words: WOLF, MILK, SELF</w:t>
      </w:r>
    </w:p>
    <w:p>
      <w:pPr>
        <w:pStyle w:val="ListBullet"/>
      </w:pPr>
      <w:r>
        <w:t>Learn sight word 'down'</w:t>
      </w:r>
    </w:p>
    <w:p>
      <w:pPr>
        <w:pStyle w:val="ListBullet"/>
      </w:pPr>
      <w:r>
        <w:t>Build reading fluency and comprehension</w:t>
      </w:r>
    </w:p>
    <w:p>
      <w:pPr>
        <w:pStyle w:val="BlendHeader"/>
      </w:pPr>
      <w:r>
        <w:t>🔗 CONSONANT BLEND FOCUS: Ending blends (-lf, -lk)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E8F5E8"/>
          </w:tcPr>
          <w:p>
            <w:r>
              <w:rPr>
                <w:rFonts w:ascii="Arial" w:hAnsi="Arial"/>
                <w:b/>
                <w:sz w:val="24"/>
              </w:rPr>
              <w:t>Practice Words: WOLF, MILK, SELF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29</w:t>
      </w:r>
    </w:p>
    <w:p>
      <w:pPr>
        <w:pStyle w:val="ObjectiveStyle"/>
        <w:jc w:val="center"/>
      </w:pPr>
      <w:r>
        <w:t>Second Pig's Stick House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Complex blends review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29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Three Little Pigs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2: Blends &amp; Digraphs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Practice Complex blends review</w:t>
      </w:r>
    </w:p>
    <w:p>
      <w:pPr>
        <w:pStyle w:val="ListBullet"/>
      </w:pPr>
      <w:r>
        <w:t>Read words: STICK, QUICK, THICK</w:t>
      </w:r>
    </w:p>
    <w:p>
      <w:pPr>
        <w:pStyle w:val="ListBullet"/>
      </w:pPr>
      <w:r>
        <w:t>Learn sight word 'build'</w:t>
      </w:r>
    </w:p>
    <w:p>
      <w:pPr>
        <w:pStyle w:val="ListBullet"/>
      </w:pPr>
      <w:r>
        <w:t>Build reading fluency and comprehension</w:t>
      </w:r>
    </w:p>
    <w:p>
      <w:pPr>
        <w:pStyle w:val="BlendHeader"/>
      </w:pPr>
      <w:r>
        <w:t>🔗 CONSONANT BLEND FOCUS: Complex blends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E8F5E8"/>
          </w:tcPr>
          <w:p>
            <w:r>
              <w:rPr>
                <w:rFonts w:ascii="Arial" w:hAnsi="Arial"/>
                <w:b/>
                <w:sz w:val="24"/>
              </w:rPr>
              <w:t>Practice Words: STICK, QUICK, THICK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30</w:t>
      </w:r>
    </w:p>
    <w:p>
      <w:pPr>
        <w:pStyle w:val="ObjectiveStyle"/>
        <w:jc w:val="center"/>
      </w:pPr>
      <w:r>
        <w:t>Brick House Victory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Assessment + celebration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30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Three Little Pigs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2: Blends &amp; Digraphs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Practice Assessment + celebration</w:t>
      </w:r>
    </w:p>
    <w:p>
      <w:pPr>
        <w:pStyle w:val="ListBullet"/>
      </w:pPr>
      <w:r>
        <w:t>Read words: BRICK, STRONG, SMART</w:t>
      </w:r>
    </w:p>
    <w:p>
      <w:pPr>
        <w:pStyle w:val="ListBullet"/>
      </w:pPr>
      <w:r>
        <w:t>Learn sight word 'work'</w:t>
      </w:r>
    </w:p>
    <w:p>
      <w:pPr>
        <w:pStyle w:val="ListBullet"/>
      </w:pPr>
      <w:r>
        <w:t>Build reading fluency and comprehension</w:t>
      </w:r>
    </w:p>
    <w:p>
      <w:pPr>
        <w:pStyle w:val="BlendHeader"/>
      </w:pPr>
      <w:r>
        <w:t>🔗 CONSONANT BLEND FOCUS: Assessment + celebration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E8F5E8"/>
          </w:tcPr>
          <w:p>
            <w:r>
              <w:rPr>
                <w:rFonts w:ascii="Arial" w:hAnsi="Arial"/>
                <w:b/>
                <w:sz w:val="24"/>
              </w:rPr>
              <w:t>Practice Words: BRICK, STRONG, SMART</w:t>
            </w:r>
          </w:p>
        </w:tc>
      </w:tr>
    </w:tbl>
    <w:p>
      <w:r>
        <w:br w:type="page"/>
      </w:r>
    </w:p>
    <w:p>
      <w:pPr>
        <w:pStyle w:val="SectionHeader"/>
      </w:pPr>
      <w:r>
        <w:t>📊 LESSONS 21-30 SUMMARY</w:t>
      </w:r>
    </w:p>
    <w:p>
      <w:r>
        <w:rPr>
          <w:b/>
        </w:rPr>
        <w:t>Major Achievements by Lesson 30:</w:t>
        <w:br/>
      </w:r>
      <w:r>
        <w:t>🔤 Phonics Skills:</w:t>
        <w:br/>
      </w:r>
      <w:r>
        <w:t>• Beginning blends: st, sp, sc, bl, cl, fl, br, cr, dr, tr</w:t>
        <w:br/>
      </w:r>
      <w:r>
        <w:t>• Ending blends: -nd, -nt, -st, -mp, -lf, -lk</w:t>
        <w:br/>
      </w:r>
      <w:r>
        <w:t>• Fluent CCVC and CVCC word reading</w:t>
        <w:br/>
      </w:r>
      <w:r>
        <w:t>• 30+ sight words total</w:t>
        <w:br/>
        <w:br/>
      </w:r>
      <w:r>
        <w:t>📚 Reading Comprehension:</w:t>
        <w:br/>
      </w:r>
      <w:r>
        <w:t>• Two complete folktales with complex character development</w:t>
        <w:br/>
      </w:r>
      <w:r>
        <w:t>• Problem-solution story structure mastery</w:t>
        <w:br/>
      </w:r>
      <w:r>
        <w:t>• Character analysis and motivation understanding</w:t>
        <w:br/>
      </w:r>
      <w:r>
        <w:t>• Theme identification: cleverness, hard work, cooperation</w:t>
        <w:br/>
        <w:br/>
      </w:r>
      <w:r>
        <w:rPr>
          <w:b/>
        </w:rPr>
        <w:t>➡️ Next Phase (Lessons 31-40):</w:t>
        <w:br/>
      </w:r>
      <w:r>
        <w:t>• Goldilocks and the Three Bears</w:t>
        <w:br/>
      </w:r>
      <w:r>
        <w:t>• Introduction to long vowel patterns (CVCe)</w:t>
        <w:br/>
      </w:r>
      <w:r>
        <w:t>• More complex sentence structures</w:t>
        <w:br/>
      </w:r>
      <w:r>
        <w:t>• Independent reading fluency development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Title"/>
    <w:pPr>
      <w:spacing w:after="160"/>
      <w:jc w:val="center"/>
    </w:pPr>
    <w:rPr>
      <w:rFonts w:ascii="Arial" w:hAnsi="Arial"/>
      <w:b/>
      <w:color w:val="2E75B6"/>
      <w:sz w:val="36"/>
    </w:rPr>
  </w:style>
  <w:style w:type="paragraph" w:customStyle="1" w:styleId="SectionHeader">
    <w:name w:val="SectionHeader"/>
    <w:pPr>
      <w:spacing w:before="200" w:after="80"/>
    </w:pPr>
    <w:rPr>
      <w:rFonts w:ascii="Arial" w:hAnsi="Arial"/>
      <w:b/>
      <w:color w:val="2E75B6"/>
      <w:sz w:val="24"/>
    </w:rPr>
  </w:style>
  <w:style w:type="paragraph" w:customStyle="1" w:styleId="ActivityHeader">
    <w:name w:val="ActivityHeader"/>
    <w:pPr>
      <w:spacing w:before="120" w:after="60"/>
    </w:pPr>
    <w:rPr>
      <w:rFonts w:ascii="Arial" w:hAnsi="Arial"/>
      <w:b/>
      <w:color w:val="28A745"/>
      <w:sz w:val="22"/>
    </w:rPr>
  </w:style>
  <w:style w:type="paragraph" w:customStyle="1" w:styleId="ObjectiveStyle">
    <w:name w:val="ObjectiveStyle"/>
    <w:pPr>
      <w:spacing w:after="80"/>
    </w:pPr>
    <w:rPr>
      <w:rFonts w:ascii="Arial" w:hAnsi="Arial"/>
      <w:i/>
      <w:sz w:val="20"/>
    </w:rPr>
  </w:style>
  <w:style w:type="paragraph" w:customStyle="1" w:styleId="TextBoxHeader">
    <w:name w:val="TextBoxHeader"/>
    <w:pPr>
      <w:spacing w:before="160" w:after="80"/>
    </w:pPr>
    <w:rPr>
      <w:rFonts w:ascii="Arial" w:hAnsi="Arial"/>
      <w:b/>
      <w:color w:val="8B4513"/>
      <w:sz w:val="24"/>
    </w:rPr>
  </w:style>
  <w:style w:type="paragraph" w:customStyle="1" w:styleId="BlendHeader">
    <w:name w:val="BlendHeader"/>
    <w:pPr>
      <w:spacing w:before="120" w:after="60"/>
    </w:pPr>
    <w:rPr>
      <w:rFonts w:ascii="Arial" w:hAnsi="Arial"/>
      <w:b/>
      <w:color w:val="228B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