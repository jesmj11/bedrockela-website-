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ssonTitle"/>
      </w:pPr>
      <w:r>
        <w:t>1st Grade Reading - Lesson 31</w:t>
      </w:r>
    </w:p>
    <w:p>
      <w:pPr>
        <w:pStyle w:val="ObjectiveStyle"/>
        <w:jc w:val="center"/>
      </w:pPr>
      <w:r>
        <w:t>The Magic E &amp; Goldilocks Adventure Begins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CVCe pattern introduction + Long A (a_e)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31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Goldilocks and the Three Bears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3: Long Vowels &amp; Silent E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Understand the CVCe pattern and 'magic e' concept</w:t>
      </w:r>
    </w:p>
    <w:p>
      <w:pPr>
        <w:pStyle w:val="ListBullet"/>
      </w:pPr>
      <w:r>
        <w:t>Master long A sound in CVCe words: MAKE, TAKE, CAME</w:t>
      </w:r>
    </w:p>
    <w:p>
      <w:pPr>
        <w:pStyle w:val="ListBullet"/>
      </w:pPr>
      <w:r>
        <w:t>Begin Goldilocks and the Three Bears story</w:t>
      </w:r>
    </w:p>
    <w:p>
      <w:pPr>
        <w:pStyle w:val="ListBullet"/>
      </w:pPr>
      <w:r>
        <w:t>Learn sight words 'there' and 'where'</w:t>
      </w:r>
    </w:p>
    <w:p>
      <w:pPr>
        <w:pStyle w:val="ListBullet"/>
      </w:pPr>
      <w:r>
        <w:t>Compare short vs long vowel sounds</w:t>
      </w:r>
    </w:p>
    <w:p>
      <w:pPr>
        <w:pStyle w:val="SectionHeader"/>
      </w:pPr>
      <w:r>
        <w:t>📚 SKILLS FOUNDATION</w:t>
      </w:r>
    </w:p>
    <w:p>
      <w:r>
        <w:rPr>
          <w:b/>
        </w:rPr>
        <w:t xml:space="preserve">✅ Mastered: </w:t>
      </w:r>
      <w:r>
        <w:t>All consonant blends, CVC/CCVC words, 30+ sight words</w:t>
        <w:br/>
      </w:r>
      <w:r>
        <w:rPr>
          <w:b/>
        </w:rPr>
        <w:t xml:space="preserve">🆕 New Focus: </w:t>
      </w:r>
      <w:r>
        <w:t>CVCe pattern - consonant, vowel, consonant, silent e</w:t>
        <w:br/>
      </w:r>
      <w:r>
        <w:rPr>
          <w:b/>
        </w:rPr>
        <w:t xml:space="preserve">🎯 Key Concept: </w:t>
      </w:r>
      <w:r>
        <w:t>"Silent e makes the vowel say its name!"</w:t>
      </w:r>
    </w:p>
    <w:p>
      <w:pPr>
        <w:pStyle w:val="SectionHeader"/>
      </w:pPr>
      <w:r>
        <w:t>✨ THE MAGIC E RULE</w:t>
      </w:r>
    </w:p>
    <w:p>
      <w:r>
        <w:rPr>
          <w:b/>
        </w:rPr>
        <w:t xml:space="preserve">The Magic E Rule: </w:t>
      </w:r>
      <w:r>
        <w:t>When a word ends in silent e, it makes the vowel before it say its name (long sound).</w:t>
        <w:br/>
        <w:br/>
      </w:r>
      <w:r>
        <w:t>Examples:</w:t>
        <w:br/>
      </w:r>
      <w:r>
        <w:t>• MAT (short a sound) → MATE (long a sound)</w:t>
        <w:br/>
      </w:r>
      <w:r>
        <w:t>• CAN (short a sound) → CANE (long a sound)</w:t>
        <w:br/>
      </w:r>
      <w:r>
        <w:t>• The e is silent - we don't say it, but it changes everything!</w:t>
      </w:r>
    </w:p>
    <w:p>
      <w:pPr>
        <w:pStyle w:val="CVCeHeader"/>
      </w:pPr>
      <w:r>
        <w:t>✨ LONG VOWEL FOCUS: Long A (a_e)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FF8DC"/>
          </w:tcPr>
          <w:p>
            <w:r>
              <w:rPr>
                <w:rFonts w:ascii="Arial" w:hAnsi="Arial"/>
                <w:b/>
                <w:sz w:val="24"/>
              </w:rPr>
              <w:t>CVCe Words: MAKE, TAKE, CAME, GAVE, SAME, NAME</w:t>
            </w:r>
          </w:p>
        </w:tc>
      </w:tr>
    </w:tbl>
    <w:p>
      <w:pPr>
        <w:pStyle w:val="CVCeHeader"/>
      </w:pPr>
      <w:r>
        <w:t>🔄 SHORT vs LONG VOWEL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FFE4B5"/>
          </w:tcPr>
          <w:p>
            <w:r>
              <w:rPr>
                <w:b/>
              </w:rPr>
              <w:t>Short Vowel (CVC)</w:t>
            </w:r>
          </w:p>
        </w:tc>
        <w:tc>
          <w:tcPr>
            <w:tcW w:type="dxa" w:w="4680"/>
            <w:shd w:fill="FFE4B5"/>
          </w:tcPr>
          <w:p>
            <w:r>
              <w:rPr>
                <w:b/>
              </w:rPr>
              <w:t>Long Vowel (CVCe)</w:t>
            </w:r>
          </w:p>
        </w:tc>
      </w:tr>
      <w:tr>
        <w:tc>
          <w:tcPr>
            <w:tcW w:type="dxa" w:w="4680"/>
          </w:tcPr>
          <w:p>
            <w:r>
              <w:t>MAT, CAN, CAP, TAP</w:t>
            </w:r>
          </w:p>
        </w:tc>
        <w:tc>
          <w:tcPr>
            <w:tcW w:type="dxa" w:w="4680"/>
          </w:tcPr>
          <w:p>
            <w:r>
              <w:t>MATE, CANE, CAPE, TAPE</w:t>
            </w:r>
          </w:p>
        </w:tc>
      </w:tr>
      <w:tr>
        <w:tc>
          <w:tcPr>
            <w:tcW w:type="dxa" w:w="4680"/>
          </w:tcPr>
          <w:p>
            <w:r>
              <w:t>Vowel says its name: NO</w:t>
            </w:r>
          </w:p>
        </w:tc>
        <w:tc>
          <w:tcPr>
            <w:tcW w:type="dxa" w:w="4680"/>
          </w:tcPr>
          <w:p>
            <w:r>
              <w:t>Vowel says its name: YES</w:t>
            </w:r>
          </w:p>
        </w:tc>
      </w:tr>
    </w:tbl>
    <w:p>
      <w:pPr>
        <w:pStyle w:val="SectionHeader"/>
      </w:pPr>
      <w:r>
        <w:t>⏰ LESSON STRUCTURE</w:t>
      </w:r>
    </w:p>
    <w:p>
      <w:pPr>
        <w:pStyle w:val="ActivityHeader"/>
      </w:pPr>
      <w:r>
        <w:t>1. WARM-UP: Blend Review &amp; Magic E Introduction (10 minutes)</w:t>
      </w:r>
    </w:p>
    <w:p>
      <w:r>
        <w:rPr>
          <w:b/>
        </w:rPr>
        <w:t xml:space="preserve">🔄 </w:t>
      </w:r>
      <w:r>
        <w:t>Consonant Blend Quick Review</w:t>
        <w:br/>
      </w:r>
      <w:r>
        <w:t>• Flash cards: STOP, CLAP, TRIP, HAND, WOLF</w:t>
        <w:br/>
      </w:r>
      <w:r>
        <w:t>• Students read fluently for confidence building</w:t>
        <w:br/>
      </w:r>
      <w:r>
        <w:t>• "Great job! Now we're ready for something magical!"</w:t>
        <w:br/>
        <w:br/>
      </w:r>
      <w:r>
        <w:rPr>
          <w:b/>
        </w:rPr>
        <w:t xml:space="preserve">✨ </w:t>
      </w:r>
      <w:r>
        <w:t>Magic E Discovery</w:t>
        <w:br/>
      </w:r>
      <w:r>
        <w:t>• Show word MAT, have students read it</w:t>
        <w:br/>
      </w:r>
      <w:r>
        <w:t>• Add silent E to make MATE</w:t>
        <w:br/>
      </w:r>
      <w:r>
        <w:t>• "What happened to the A sound?" (It says its name now!)</w:t>
        <w:br/>
      </w:r>
      <w:r>
        <w:t>• Demonstrate with CAN → CANE</w:t>
        <w:br/>
      </w:r>
      <w:r>
        <w:t>• "The E is magic! It doesn't make a sound, but it changes the vowel!"</w:t>
      </w:r>
    </w:p>
    <w:p>
      <w:pPr>
        <w:pStyle w:val="ActivityHeader"/>
      </w:pPr>
      <w:r>
        <w:t>2. EXPLICIT CVCe INSTRUCTION: Long A (12 minutes)</w:t>
      </w:r>
    </w:p>
    <w:p>
      <w:r>
        <w:rPr>
          <w:b/>
        </w:rPr>
        <w:t xml:space="preserve">📝 </w:t>
      </w:r>
      <w:r>
        <w:t>Systematic CVCe Building</w:t>
        <w:br/>
      </w:r>
      <w:r>
        <w:t>• Build MAKE with letter tiles: M-A-K-E</w:t>
        <w:br/>
      </w:r>
      <w:r>
        <w:t>• Point to each letter: "M says /m/, A says its name /ā/, K says /k/, E is silent"</w:t>
        <w:br/>
      </w:r>
      <w:r>
        <w:t>• Practice blending: /m/ /ā/ /k/ = MAKE</w:t>
        <w:br/>
      </w:r>
      <w:r>
        <w:t>• Repeat with: TAKE, CAME, GAVE, SAME, NAME</w:t>
        <w:br/>
        <w:br/>
      </w:r>
      <w:r>
        <w:rPr>
          <w:b/>
        </w:rPr>
        <w:t xml:space="preserve">🔄 </w:t>
      </w:r>
      <w:r>
        <w:t>Transformation Practice</w:t>
        <w:br/>
      </w:r>
      <w:r>
        <w:t>• Start with CVC words, add silent E:</w:t>
        <w:br/>
      </w:r>
      <w:r>
        <w:t xml:space="preserve">  - MAT → MATE (sleeping mat vs. friend)</w:t>
        <w:br/>
      </w:r>
      <w:r>
        <w:t xml:space="preserve">  - CAN → CANE (metal can vs. walking cane)</w:t>
        <w:br/>
      </w:r>
      <w:r>
        <w:t xml:space="preserve">  - CAP → CAPE (hat vs. superhero cape)</w:t>
        <w:br/>
      </w:r>
      <w:r>
        <w:t>• Students use whiteboards to write transformations</w:t>
      </w:r>
    </w:p>
    <w:p>
      <w:pPr>
        <w:pStyle w:val="ActivityHeader"/>
      </w:pPr>
      <w:r>
        <w:t>3. STORY INTRODUCTION: Goldilocks Preview (8 minutes)</w:t>
      </w:r>
    </w:p>
    <w:p>
      <w:r>
        <w:rPr>
          <w:b/>
        </w:rPr>
        <w:t xml:space="preserve">📚 </w:t>
      </w:r>
      <w:r>
        <w:t>Story Preview &amp; Character Introduction</w:t>
        <w:br/>
      </w:r>
      <w:r>
        <w:t>• Show book cover: "This is Goldilocks - a curious little girl"</w:t>
        <w:br/>
      </w:r>
      <w:r>
        <w:t>• "She's going to MAKE some big mistakes in this story!"</w:t>
        <w:br/>
      </w:r>
      <w:r>
        <w:t>• Preview the three bears: Papa, Mama, Baby Bear</w:t>
        <w:br/>
      </w:r>
      <w:r>
        <w:t>• "What do you think Goldilocks will find in their house?"</w:t>
        <w:br/>
        <w:br/>
      </w:r>
      <w:r>
        <w:rPr>
          <w:b/>
        </w:rPr>
        <w:t xml:space="preserve">🎭 </w:t>
      </w:r>
      <w:r>
        <w:t>Vocabulary Preview with CVCe Words</w:t>
        <w:br/>
      </w:r>
      <w:r>
        <w:t>• CAME (Goldilocks CAME to the house)</w:t>
        <w:br/>
      </w:r>
      <w:r>
        <w:t>• MAKE (The bears MAKE porridge)</w:t>
        <w:br/>
      </w:r>
      <w:r>
        <w:t>• TAKE (Don't TAKE things that aren't yours)</w:t>
        <w:br/>
      </w:r>
      <w:r>
        <w:t>• SAME (All three bowls look the SAME)</w:t>
        <w:br/>
      </w:r>
      <w:r>
        <w:t>• HOME (The bears' HOME is cozy)</w:t>
      </w:r>
    </w:p>
    <w:p>
      <w:pPr>
        <w:pStyle w:val="ActivityHeader"/>
      </w:pPr>
      <w:r>
        <w:t>4. DECODABLE READING: Story Opening (12 minutes)</w:t>
      </w:r>
    </w:p>
    <w:p>
      <w:pPr>
        <w:pStyle w:val="TextBoxHeader"/>
      </w:pPr>
      <w:r>
        <w:t>📖 DECODABLE TEXT - Lesson 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0F8FF"/>
          </w:tcPr>
          <w:p>
            <w:r>
              <w:rPr>
                <w:rFonts w:ascii="Arial" w:hAnsi="Arial"/>
                <w:sz w:val="28"/>
              </w:rPr>
              <w:t>Goldilocks and the Three Bears - Part 1</w:t>
              <w:br/>
              <w:br/>
              <w:t>Once upon a time, three bears lived in a small house in the woods.</w:t>
              <w:br/>
              <w:t>There was Papa Bear, who was big and strong.</w:t>
              <w:br/>
              <w:t>There was Mama Bear, who was kind and gentle.</w:t>
              <w:br/>
              <w:t>And there was Baby Bear, who was small and cute.</w:t>
              <w:br/>
              <w:br/>
              <w:t>One morning, the three bears made hot porridge for breakfast.</w:t>
              <w:br/>
              <w:t>"This porridge is too hot to eat right now," said Mama Bear.</w:t>
              <w:br/>
              <w:t>"Let's take a walk in the woods while it cools down," said Papa Bear.</w:t>
              <w:br/>
              <w:t>"That sounds like a good plan," said Baby Bear.</w:t>
              <w:br/>
              <w:br/>
              <w:t>So the three bears left their house and went for a walk.</w:t>
              <w:br/>
              <w:t>They did not lock their door.</w:t>
              <w:br/>
              <w:t>They did not think anyone would come to their house.</w:t>
              <w:br/>
              <w:br/>
              <w:t>But they were wrong!</w:t>
              <w:br/>
              <w:br/>
              <w:t>A little girl named Goldilocks lived near the woods.</w:t>
              <w:br/>
              <w:t>She had long, curly hair that was the color of gold.</w:t>
              <w:br/>
              <w:t>That is how she got her name - Goldilocks.</w:t>
              <w:br/>
              <w:br/>
              <w:t>Goldilocks liked to explore and discover new things.</w:t>
              <w:br/>
              <w:t>But sometimes she was too curious for her own good.</w:t>
              <w:br/>
              <w:t>She did not always make the best choices.</w:t>
              <w:br/>
              <w:br/>
              <w:t>On this same morning, Goldilocks was taking a walk too.</w:t>
              <w:br/>
              <w:t>She came upon the bears' house in the woods.</w:t>
              <w:br/>
              <w:t>"What a cute little house!" she said to herself.</w:t>
              <w:br/>
              <w:t>"I wonder who lives here."</w:t>
              <w:br/>
              <w:br/>
              <w:t>Goldilocks walked up to the front door.</w:t>
              <w:br/>
              <w:t>She knocked: KNOCK, KNOCK, KNOCK!</w:t>
              <w:br/>
              <w:t>But no one answered.</w:t>
              <w:br/>
              <w:t>"Maybe no one is home," she said.</w:t>
              <w:br/>
              <w:t>Then she tried the door handle.</w:t>
              <w:br/>
              <w:t>The door opened right up!</w:t>
              <w:br/>
            </w:r>
          </w:p>
        </w:tc>
      </w:tr>
    </w:tbl>
    <w:p>
      <w:r>
        <w:rPr>
          <w:b/>
        </w:rPr>
        <w:t xml:space="preserve">📖 </w:t>
      </w:r>
      <w:r>
        <w:t>Guided Reading Process</w:t>
        <w:br/>
      </w:r>
      <w:r>
        <w:t>• Teacher models first paragraph with expression</w:t>
        <w:br/>
      </w:r>
      <w:r>
        <w:t>• Students echo-read familiar parts</w:t>
        <w:br/>
      </w:r>
      <w:r>
        <w:t>• Identify CVCe words: came, make, same, name</w:t>
        <w:br/>
      </w:r>
      <w:r>
        <w:t>• Pause for predictions: "What will Goldilocks do?"</w:t>
        <w:br/>
      </w:r>
      <w:r>
        <w:t>• Discuss: "Should she go inside? Why or why not?"</w:t>
      </w:r>
    </w:p>
    <w:p>
      <w:r>
        <w:br w:type="page"/>
      </w:r>
    </w:p>
    <w:p>
      <w:pPr>
        <w:pStyle w:val="LessonTitle"/>
      </w:pPr>
      <w:r>
        <w:t>1st Grade Reading - Lesson 32</w:t>
      </w:r>
    </w:p>
    <w:p>
      <w:pPr>
        <w:pStyle w:val="ObjectiveStyle"/>
        <w:jc w:val="center"/>
      </w:pPr>
      <w:r>
        <w:t>Goldilocks Makes Poor Choices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Long I (i_e) + Story development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32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Goldilocks and the Three Bears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3: Long Vowels &amp; Silent E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Master long I sound in CVCe words: LIKE, TIME, NICE</w:t>
      </w:r>
    </w:p>
    <w:p>
      <w:pPr>
        <w:pStyle w:val="ListBullet"/>
      </w:pPr>
      <w:r>
        <w:t>Continue Goldilocks story with porridge scene</w:t>
      </w:r>
    </w:p>
    <w:p>
      <w:pPr>
        <w:pStyle w:val="ListBullet"/>
      </w:pPr>
      <w:r>
        <w:t>Learn sight word 'could'</w:t>
      </w:r>
    </w:p>
    <w:p>
      <w:pPr>
        <w:pStyle w:val="ListBullet"/>
      </w:pPr>
      <w:r>
        <w:t>Analyze character decision-making</w:t>
      </w:r>
    </w:p>
    <w:p>
      <w:pPr>
        <w:pStyle w:val="ListBullet"/>
      </w:pPr>
      <w:r>
        <w:t>Compare/contrast different temperatures and sizes</w:t>
      </w:r>
    </w:p>
    <w:p>
      <w:pPr>
        <w:pStyle w:val="CVCeHeader"/>
      </w:pPr>
      <w:r>
        <w:t>✨ LONG VOWEL FOCUS: Long I (i_e)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FF8DC"/>
          </w:tcPr>
          <w:p>
            <w:r>
              <w:rPr>
                <w:rFonts w:ascii="Arial" w:hAnsi="Arial"/>
                <w:b/>
                <w:sz w:val="24"/>
              </w:rPr>
              <w:t>CVCe Words: LIKE, TIME, NICE, FIVE, MINE, LIFE</w:t>
            </w:r>
          </w:p>
        </w:tc>
      </w:tr>
    </w:tbl>
    <w:p>
      <w:pPr>
        <w:pStyle w:val="CVCeHeader"/>
      </w:pPr>
      <w:r>
        <w:t>🔄 SHORT vs LONG VOWEL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FFE4B5"/>
          </w:tcPr>
          <w:p>
            <w:r>
              <w:rPr>
                <w:b/>
              </w:rPr>
              <w:t>Short Vowel (CVC)</w:t>
            </w:r>
          </w:p>
        </w:tc>
        <w:tc>
          <w:tcPr>
            <w:tcW w:type="dxa" w:w="4680"/>
            <w:shd w:fill="FFE4B5"/>
          </w:tcPr>
          <w:p>
            <w:r>
              <w:rPr>
                <w:b/>
              </w:rPr>
              <w:t>Long Vowel (CVCe)</w:t>
            </w:r>
          </w:p>
        </w:tc>
      </w:tr>
      <w:tr>
        <w:tc>
          <w:tcPr>
            <w:tcW w:type="dxa" w:w="4680"/>
          </w:tcPr>
          <w:p>
            <w:r>
              <w:t>BIT, HID, WIN, KIT</w:t>
            </w:r>
          </w:p>
        </w:tc>
        <w:tc>
          <w:tcPr>
            <w:tcW w:type="dxa" w:w="4680"/>
          </w:tcPr>
          <w:p>
            <w:r>
              <w:t>BITE, HIDE, WINE, KITE</w:t>
            </w:r>
          </w:p>
        </w:tc>
      </w:tr>
      <w:tr>
        <w:tc>
          <w:tcPr>
            <w:tcW w:type="dxa" w:w="4680"/>
          </w:tcPr>
          <w:p>
            <w:r>
              <w:t>Vowel says its name: NO</w:t>
            </w:r>
          </w:p>
        </w:tc>
        <w:tc>
          <w:tcPr>
            <w:tcW w:type="dxa" w:w="4680"/>
          </w:tcPr>
          <w:p>
            <w:r>
              <w:t>Vowel says its name: YES</w:t>
            </w:r>
          </w:p>
        </w:tc>
      </w:tr>
    </w:tbl>
    <w:p>
      <w:pPr>
        <w:pStyle w:val="TextBoxHeader"/>
      </w:pPr>
      <w:r>
        <w:t>📖 DECODABLE TEXT - Lesson 32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0F8FF"/>
          </w:tcPr>
          <w:p>
            <w:r>
              <w:rPr>
                <w:rFonts w:ascii="Arial" w:hAnsi="Arial"/>
                <w:sz w:val="28"/>
              </w:rPr>
              <w:t>Goldilocks and the Three Bears - Part 2</w:t>
              <w:br/>
              <w:br/>
              <w:t>Goldilocks looked around.</w:t>
              <w:br/>
              <w:t>The house seemed nice and safe.</w:t>
              <w:br/>
              <w:t>"I think I'll just take a quick look inside," she said.</w:t>
              <w:br/>
              <w:t>This was not a wise choice!</w:t>
              <w:br/>
              <w:br/>
              <w:t>Goldilocks stepped inside the bears' house.</w:t>
              <w:br/>
              <w:t>The first thing she saw was a table with three bowls.</w:t>
              <w:br/>
              <w:t>The bowls were three different sizes.</w:t>
              <w:br/>
              <w:t>One big bowl, one middle-sized bowl, and one little bowl.</w:t>
              <w:br/>
              <w:t>All three bowls had porridge in them.</w:t>
              <w:br/>
              <w:br/>
              <w:t>"This porridge smells so good!" said Goldilocks.</w:t>
              <w:br/>
              <w:t>"I am quite hungry from my long walk.</w:t>
              <w:br/>
              <w:t>Maybe I could try just a little bit."</w:t>
              <w:br/>
              <w:br/>
              <w:t>First, she tried the porridge in the big bowl.</w:t>
              <w:br/>
              <w:t>"Ouch! This is too hot!" she said.</w:t>
              <w:br/>
              <w:t>The porridge burned her tongue!</w:t>
              <w:br/>
              <w:br/>
              <w:t>Then she tried the porridge in the middle-sized bowl.</w:t>
              <w:br/>
              <w:t>"Yuck! This porridge is too cold!" she said.</w:t>
              <w:br/>
              <w:t>It did not taste nice at all.</w:t>
              <w:br/>
              <w:br/>
              <w:t>Finally, she tried the porridge in the little bowl.</w:t>
              <w:br/>
              <w:t>"Mmm! This porridge is just right!" she said.</w:t>
              <w:br/>
              <w:t>It was not too hot and not too cold.</w:t>
              <w:br/>
              <w:t>It was the perfect temperature.</w:t>
              <w:br/>
              <w:t>And it tasted really good!</w:t>
              <w:br/>
              <w:br/>
              <w:t>Goldilocks was so hungry that she ate and ate.</w:t>
              <w:br/>
              <w:t>Soon she had eaten all the porridge in the little bowl!</w:t>
              <w:br/>
              <w:t>"That was delicious!" she said.</w:t>
              <w:br/>
              <w:t>"I feel much better now."</w:t>
              <w:br/>
              <w:br/>
              <w:t>But now Goldilocks was getting tired.</w:t>
              <w:br/>
              <w:t>She had walked a long way and eaten a big meal.</w:t>
              <w:br/>
              <w:t>"Maybe I could sit down for just a little while," she thought.</w:t>
              <w:br/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33</w:t>
      </w:r>
    </w:p>
    <w:p>
      <w:pPr>
        <w:pStyle w:val="ObjectiveStyle"/>
        <w:jc w:val="center"/>
      </w:pPr>
      <w:r>
        <w:t>The Three Chairs Adventure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Long O (o_e) + Furniture exploration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33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Goldilocks and the Three Bears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3: Long Vowels &amp; Silent E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Learn long O sound in CVCe words: HOME, HOPE, BROKE</w:t>
      </w:r>
    </w:p>
    <w:p>
      <w:pPr>
        <w:pStyle w:val="ListBullet"/>
      </w:pPr>
      <w:r>
        <w:t>Follow Goldilocks through the chair-testing scene</w:t>
      </w:r>
    </w:p>
    <w:p>
      <w:pPr>
        <w:pStyle w:val="ListBullet"/>
      </w:pPr>
      <w:r>
        <w:t>Learn sight word 'would'</w:t>
      </w:r>
    </w:p>
    <w:p>
      <w:pPr>
        <w:pStyle w:val="ListBullet"/>
      </w:pPr>
      <w:r>
        <w:t>Understand cause and effect relationships</w:t>
      </w:r>
    </w:p>
    <w:p>
      <w:pPr>
        <w:pStyle w:val="ListBullet"/>
      </w:pPr>
      <w:r>
        <w:t>Practice problem-solving and prediction skills</w:t>
      </w:r>
    </w:p>
    <w:p>
      <w:pPr>
        <w:pStyle w:val="CVCeHeader"/>
      </w:pPr>
      <w:r>
        <w:t>✨ LONG VOWEL FOCUS: Long O (o_e)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FF8DC"/>
          </w:tcPr>
          <w:p>
            <w:r>
              <w:rPr>
                <w:rFonts w:ascii="Arial" w:hAnsi="Arial"/>
                <w:b/>
                <w:sz w:val="24"/>
              </w:rPr>
              <w:t>CVCe Words: HOME, HOPE, BROKE, NOTE, RODE, JOKE</w:t>
            </w:r>
          </w:p>
        </w:tc>
      </w:tr>
    </w:tbl>
    <w:p>
      <w:pPr>
        <w:pStyle w:val="CVCeHeader"/>
      </w:pPr>
      <w:r>
        <w:t>🔄 SHORT vs LONG VOWEL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fill="FFE4B5"/>
          </w:tcPr>
          <w:p>
            <w:r>
              <w:rPr>
                <w:b/>
              </w:rPr>
              <w:t>Short Vowel (CVC)</w:t>
            </w:r>
          </w:p>
        </w:tc>
        <w:tc>
          <w:tcPr>
            <w:tcW w:type="dxa" w:w="4680"/>
            <w:shd w:fill="FFE4B5"/>
          </w:tcPr>
          <w:p>
            <w:r>
              <w:rPr>
                <w:b/>
              </w:rPr>
              <w:t>Long Vowel (CVCe)</w:t>
            </w:r>
          </w:p>
        </w:tc>
      </w:tr>
      <w:tr>
        <w:tc>
          <w:tcPr>
            <w:tcW w:type="dxa" w:w="4680"/>
          </w:tcPr>
          <w:p>
            <w:r>
              <w:t>HOP, ROD, NOT, COT</w:t>
            </w:r>
          </w:p>
        </w:tc>
        <w:tc>
          <w:tcPr>
            <w:tcW w:type="dxa" w:w="4680"/>
          </w:tcPr>
          <w:p>
            <w:r>
              <w:t>HOPE, RODE, NOTE, COTE</w:t>
            </w:r>
          </w:p>
        </w:tc>
      </w:tr>
      <w:tr>
        <w:tc>
          <w:tcPr>
            <w:tcW w:type="dxa" w:w="4680"/>
          </w:tcPr>
          <w:p>
            <w:r>
              <w:t>Vowel says its name: NO</w:t>
            </w:r>
          </w:p>
        </w:tc>
        <w:tc>
          <w:tcPr>
            <w:tcW w:type="dxa" w:w="4680"/>
          </w:tcPr>
          <w:p>
            <w:r>
              <w:t>Vowel says its name: YES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34</w:t>
      </w:r>
    </w:p>
    <w:p>
      <w:pPr>
        <w:pStyle w:val="ObjectiveStyle"/>
        <w:jc w:val="center"/>
      </w:pPr>
      <w:r>
        <w:t>Goldilocks Finds the Perfect Bed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Long U (u_e) + Bedroom scene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34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Goldilocks and the Three Bears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3: Long Vowels &amp; Silent E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Master long U sound in CVCe words: USE, CUTE, HUGE</w:t>
      </w:r>
    </w:p>
    <w:p>
      <w:pPr>
        <w:pStyle w:val="ListBullet"/>
      </w:pPr>
      <w:r>
        <w:t>Read bedroom scene with three beds</w:t>
      </w:r>
    </w:p>
    <w:p>
      <w:pPr>
        <w:pStyle w:val="ListBullet"/>
      </w:pPr>
      <w:r>
        <w:t>Learn sight word 'should'</w:t>
      </w:r>
    </w:p>
    <w:p>
      <w:pPr>
        <w:pStyle w:val="ListBullet"/>
      </w:pPr>
      <w:r>
        <w:t>Identify story climax building</w:t>
      </w:r>
    </w:p>
    <w:p>
      <w:pPr>
        <w:pStyle w:val="ListBullet"/>
      </w:pPr>
      <w:r>
        <w:t>Discuss appropriate vs inappropriate behavior</w:t>
      </w:r>
    </w:p>
    <w:p>
      <w:pPr>
        <w:pStyle w:val="CVCeHeader"/>
      </w:pPr>
      <w:r>
        <w:t>✨ LONG VOWEL FOCUS: Long U (u_e)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FF8DC"/>
          </w:tcPr>
          <w:p>
            <w:r>
              <w:rPr>
                <w:rFonts w:ascii="Arial" w:hAnsi="Arial"/>
                <w:b/>
                <w:sz w:val="24"/>
              </w:rPr>
              <w:t>CVCe Words: USE, CUTE, HUGE, RULE, TUBE, FUSE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35</w:t>
      </w:r>
    </w:p>
    <w:p>
      <w:pPr>
        <w:pStyle w:val="ObjectiveStyle"/>
        <w:jc w:val="center"/>
      </w:pPr>
      <w:r>
        <w:t>CVCe Pattern Assessment &amp; Story Climax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Assessment + Long E (e_e) introduction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35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Goldilocks and the Three Bears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3: Long Vowels &amp; Silent E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Assess mastery of all CVCe patterns (a_e, i_e, o_e, u_e)</w:t>
      </w:r>
    </w:p>
    <w:p>
      <w:pPr>
        <w:pStyle w:val="ListBullet"/>
      </w:pPr>
      <w:r>
        <w:t>Introduce long E pattern with 'e_e' and 'ee'</w:t>
      </w:r>
    </w:p>
    <w:p>
      <w:pPr>
        <w:pStyle w:val="ListBullet"/>
      </w:pPr>
      <w:r>
        <w:t>Reach story climax - bears return home</w:t>
      </w:r>
    </w:p>
    <w:p>
      <w:pPr>
        <w:pStyle w:val="ListBullet"/>
      </w:pPr>
      <w:r>
        <w:t>Evaluate reading fluency with long vowel words</w:t>
      </w:r>
    </w:p>
    <w:p>
      <w:pPr>
        <w:pStyle w:val="ListBullet"/>
      </w:pPr>
      <w:r>
        <w:t>Learn sight word 'these'</w:t>
      </w:r>
    </w:p>
    <w:p>
      <w:pPr>
        <w:pStyle w:val="SectionHeader"/>
      </w:pPr>
      <w:r>
        <w:t>📊 ASSESSMENT ACTIVITIES</w:t>
      </w:r>
    </w:p>
    <w:p>
      <w:r>
        <w:rPr>
          <w:b/>
        </w:rPr>
        <w:t xml:space="preserve">✅ </w:t>
      </w:r>
      <w:r>
        <w:t>CVCe Word Reading Assessment (15 minutes)</w:t>
        <w:br/>
      </w:r>
      <w:r>
        <w:t>• Individual testing with word cards:</w:t>
        <w:br/>
      </w:r>
      <w:r>
        <w:t xml:space="preserve">  - Long A: make, take, came, gave, same, name</w:t>
        <w:br/>
      </w:r>
      <w:r>
        <w:t xml:space="preserve">  - Long I: like, time, nice, five, mine, life</w:t>
        <w:br/>
      </w:r>
      <w:r>
        <w:t xml:space="preserve">  - Long O: home, hope, broke, note, rode</w:t>
        <w:br/>
      </w:r>
      <w:r>
        <w:t xml:space="preserve">  - Long U: use, cute, huge, rule, tube</w:t>
        <w:br/>
      </w:r>
      <w:r>
        <w:t>• Record accuracy and automaticity</w:t>
        <w:br/>
      </w:r>
      <w:r>
        <w:t>• Note vowel patterns needing reinforcement</w:t>
        <w:br/>
        <w:br/>
      </w:r>
      <w:r>
        <w:rPr>
          <w:b/>
        </w:rPr>
        <w:t xml:space="preserve">📖 </w:t>
      </w:r>
      <w:r>
        <w:t>Story Comprehension Check</w:t>
        <w:br/>
      </w:r>
      <w:r>
        <w:t>• Students retell Goldilocks story so far</w:t>
        <w:br/>
      </w:r>
      <w:r>
        <w:t>• Character analysis: What kind of person is Goldilocks?</w:t>
        <w:br/>
      </w:r>
      <w:r>
        <w:t>• Prediction: What will happen when the bears come home?</w:t>
      </w:r>
    </w:p>
    <w:p>
      <w:pPr>
        <w:pStyle w:val="TextBoxHeader"/>
      </w:pPr>
      <w:r>
        <w:t>📖 STORY CLIMAX - Lesson 35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0F8FF"/>
          </w:tcPr>
          <w:p>
            <w:r>
              <w:rPr>
                <w:rFonts w:ascii="Arial" w:hAnsi="Arial"/>
                <w:sz w:val="28"/>
              </w:rPr>
              <w:t>Goldilocks and the Three Bears - Part 5 (The Bears Return!)</w:t>
              <w:br/>
              <w:br/>
              <w:t>Meanwhile, the three bears finished their walk in the woods.</w:t>
              <w:br/>
              <w:t>"I think our porridge should be cool enough to eat now," said Papa Bear.</w:t>
              <w:br/>
              <w:t>"Yes, let's go home," said Mama Bear.</w:t>
              <w:br/>
              <w:t>"I'm getting hungry!" said Baby Bear.</w:t>
              <w:br/>
              <w:br/>
              <w:t>The three bears walked back to their house.</w:t>
              <w:br/>
              <w:t>But when they got inside, they could see that something was wrong.</w:t>
              <w:br/>
              <w:br/>
              <w:t>Papa Bear looked at his bowl.</w:t>
              <w:br/>
              <w:t>"SOMEONE HAS BEEN EATING MY PORRIDGE!" he roared in his big, loud voice.</w:t>
              <w:br/>
              <w:br/>
              <w:t>Mama Bear looked at her bowl.</w:t>
              <w:br/>
              <w:t>"Someone has been eating my porridge too!" she said in her middle-sized voice.</w:t>
              <w:br/>
              <w:br/>
              <w:t>Baby Bear looked at his bowl.</w:t>
              <w:br/>
              <w:t>"Someone has been eating my porridge," he cried in his small voice.</w:t>
              <w:br/>
              <w:t>"AND THEY ATE IT ALL UP!"</w:t>
              <w:br/>
              <w:br/>
              <w:t>The three bears were very surprised.</w:t>
              <w:br/>
              <w:t>Who could have come into their house?</w:t>
              <w:br/>
              <w:t>Who could have eaten their porridge?</w:t>
              <w:br/>
              <w:br/>
              <w:t>Then Papa Bear looked at his chair.</w:t>
              <w:br/>
              <w:t>"SOMEONE HAS BEEN SITTING IN MY CHAIR!" he roared.</w:t>
              <w:br/>
              <w:br/>
              <w:t>Mama Bear looked at her chair.</w:t>
              <w:br/>
              <w:t>"Someone has been sitting in my chair too!" she said.</w:t>
              <w:br/>
              <w:br/>
              <w:t>Baby Bear looked at his chair.</w:t>
              <w:br/>
              <w:t>"Someone has been sitting in my chair," he cried.</w:t>
              <w:br/>
              <w:t>"AND THEY BROKE IT TO PIECES!"</w:t>
              <w:br/>
              <w:br/>
              <w:t>Now the three bears were getting worried.</w:t>
              <w:br/>
              <w:t>Someone was definitely in their house!</w:t>
              <w:br/>
              <w:t>But where could they be now?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36</w:t>
      </w:r>
    </w:p>
    <w:p>
      <w:pPr>
        <w:pStyle w:val="ObjectiveStyle"/>
        <w:jc w:val="center"/>
      </w:pPr>
      <w:r>
        <w:t>The Bears Discover Goldilocks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Long E patterns (ee, ea)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36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Goldilocks and the Three Bears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3: Long Vowels &amp; Silent E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Practice Long E patterns (ee, ea)</w:t>
      </w:r>
    </w:p>
    <w:p>
      <w:pPr>
        <w:pStyle w:val="ListBullet"/>
      </w:pPr>
      <w:r>
        <w:t>Read CVCe words: SEE, SLEEP, DREAM, PEEK</w:t>
      </w:r>
    </w:p>
    <w:p>
      <w:pPr>
        <w:pStyle w:val="ListBullet"/>
      </w:pPr>
      <w:r>
        <w:t>Learn sight word 'been'</w:t>
      </w:r>
    </w:p>
    <w:p>
      <w:pPr>
        <w:pStyle w:val="ListBullet"/>
      </w:pPr>
      <w:r>
        <w:t>Story focus: Bears find Goldilocks sleeping, she wakes up</w:t>
      </w:r>
    </w:p>
    <w:p>
      <w:pPr>
        <w:pStyle w:val="ListBullet"/>
      </w:pPr>
      <w:r>
        <w:t>Build reading fluency with long vowel patterns</w:t>
      </w:r>
    </w:p>
    <w:p>
      <w:pPr>
        <w:pStyle w:val="CVCeHeader"/>
      </w:pPr>
      <w:r>
        <w:t>✨ LONG VOWEL FOCUS: Long E patterns (ee, ea)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FF8DC"/>
          </w:tcPr>
          <w:p>
            <w:r>
              <w:rPr>
                <w:rFonts w:ascii="Arial" w:hAnsi="Arial"/>
                <w:b/>
                <w:sz w:val="24"/>
              </w:rPr>
              <w:t>CVCe Words: SEE, SLEEP, DREAM, PEEK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37</w:t>
      </w:r>
    </w:p>
    <w:p>
      <w:pPr>
        <w:pStyle w:val="ObjectiveStyle"/>
        <w:jc w:val="center"/>
      </w:pPr>
      <w:r>
        <w:t>Goldilocks' Great Escape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Mixed long vowel review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37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Goldilocks and the Three Bears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3: Long Vowels &amp; Silent E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Practice Mixed long vowel review</w:t>
      </w:r>
    </w:p>
    <w:p>
      <w:pPr>
        <w:pStyle w:val="ListBullet"/>
      </w:pPr>
      <w:r>
        <w:t>Read CVCe words: WAKE, TAKE, SAFE, HOME</w:t>
      </w:r>
    </w:p>
    <w:p>
      <w:pPr>
        <w:pStyle w:val="ListBullet"/>
      </w:pPr>
      <w:r>
        <w:t>Learn sight word 'very'</w:t>
      </w:r>
    </w:p>
    <w:p>
      <w:pPr>
        <w:pStyle w:val="ListBullet"/>
      </w:pPr>
      <w:r>
        <w:t>Story focus: Goldilocks escapes through window, runs home</w:t>
      </w:r>
    </w:p>
    <w:p>
      <w:pPr>
        <w:pStyle w:val="ListBullet"/>
      </w:pPr>
      <w:r>
        <w:t>Build reading fluency with long vowel patterns</w:t>
      </w:r>
    </w:p>
    <w:p>
      <w:pPr>
        <w:pStyle w:val="CVCeHeader"/>
      </w:pPr>
      <w:r>
        <w:t>✨ LONG VOWEL FOCUS: Mixed long vowel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FF8DC"/>
          </w:tcPr>
          <w:p>
            <w:r>
              <w:rPr>
                <w:rFonts w:ascii="Arial" w:hAnsi="Arial"/>
                <w:b/>
                <w:sz w:val="24"/>
              </w:rPr>
              <w:t>CVCe Words: WAKE, TAKE, SAFE, HOME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38</w:t>
      </w:r>
    </w:p>
    <w:p>
      <w:pPr>
        <w:pStyle w:val="ObjectiveStyle"/>
        <w:jc w:val="center"/>
      </w:pPr>
      <w:r>
        <w:t>Story Conclusion &amp; Lessons Learned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Complex CVCe words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38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Goldilocks and the Three Bears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3: Long Vowels &amp; Silent E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Practice Complex CVCe words</w:t>
      </w:r>
    </w:p>
    <w:p>
      <w:pPr>
        <w:pStyle w:val="ListBullet"/>
      </w:pPr>
      <w:r>
        <w:t>Read CVCe words: CLOSE, WHOLE, NEVER, PLACE</w:t>
      </w:r>
    </w:p>
    <w:p>
      <w:pPr>
        <w:pStyle w:val="ListBullet"/>
      </w:pPr>
      <w:r>
        <w:t>Learn sight word 'always'</w:t>
      </w:r>
    </w:p>
    <w:p>
      <w:pPr>
        <w:pStyle w:val="ListBullet"/>
      </w:pPr>
      <w:r>
        <w:t>Story focus: Story ending, moral discussion</w:t>
      </w:r>
    </w:p>
    <w:p>
      <w:pPr>
        <w:pStyle w:val="ListBullet"/>
      </w:pPr>
      <w:r>
        <w:t>Build reading fluency with long vowel patterns</w:t>
      </w:r>
    </w:p>
    <w:p>
      <w:pPr>
        <w:pStyle w:val="CVCeHeader"/>
      </w:pPr>
      <w:r>
        <w:t>✨ LONG VOWEL FOCUS: Complex CVCe words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FF8DC"/>
          </w:tcPr>
          <w:p>
            <w:r>
              <w:rPr>
                <w:rFonts w:ascii="Arial" w:hAnsi="Arial"/>
                <w:b/>
                <w:sz w:val="24"/>
              </w:rPr>
              <w:t>CVCe Words: CLOSE, WHOLE, NEVER, PLACE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39</w:t>
      </w:r>
    </w:p>
    <w:p>
      <w:pPr>
        <w:pStyle w:val="ObjectiveStyle"/>
        <w:jc w:val="center"/>
      </w:pPr>
      <w:r>
        <w:t>Character Analysis Deep Dive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Review all long vowel patterns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39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Goldilocks and the Three Bears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3: Long Vowels &amp; Silent E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Practice Review all long vowel patterns</w:t>
      </w:r>
    </w:p>
    <w:p>
      <w:pPr>
        <w:pStyle w:val="ListBullet"/>
      </w:pPr>
      <w:r>
        <w:t>Read CVCe words: BRAVE, WISE, RUDE, CARE</w:t>
      </w:r>
    </w:p>
    <w:p>
      <w:pPr>
        <w:pStyle w:val="ListBullet"/>
      </w:pPr>
      <w:r>
        <w:t>Learn sight word 'better'</w:t>
      </w:r>
    </w:p>
    <w:p>
      <w:pPr>
        <w:pStyle w:val="ListBullet"/>
      </w:pPr>
      <w:r>
        <w:t>Story focus: Character comparison, decision analysis</w:t>
      </w:r>
    </w:p>
    <w:p>
      <w:pPr>
        <w:pStyle w:val="ListBullet"/>
      </w:pPr>
      <w:r>
        <w:t>Build reading fluency with long vowel patterns</w:t>
      </w:r>
    </w:p>
    <w:p>
      <w:pPr>
        <w:pStyle w:val="CVCeHeader"/>
      </w:pPr>
      <w:r>
        <w:t>✨ LONG VOWEL FOCUS: Review all long vowel 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fill="FFF8DC"/>
          </w:tcPr>
          <w:p>
            <w:r>
              <w:rPr>
                <w:rFonts w:ascii="Arial" w:hAnsi="Arial"/>
                <w:b/>
                <w:sz w:val="24"/>
              </w:rPr>
              <w:t>CVCe Words: BRAVE, WISE, RUDE, CARE</w:t>
            </w:r>
          </w:p>
        </w:tc>
      </w:tr>
    </w:tbl>
    <w:p>
      <w:r>
        <w:br w:type="page"/>
      </w:r>
    </w:p>
    <w:p>
      <w:pPr>
        <w:pStyle w:val="LessonTitle"/>
      </w:pPr>
      <w:r>
        <w:t>1st Grade Reading - Lesson 40</w:t>
      </w:r>
    </w:p>
    <w:p>
      <w:pPr>
        <w:pStyle w:val="ObjectiveStyle"/>
        <w:jc w:val="center"/>
      </w:pPr>
      <w:r>
        <w:t>Celebration &amp; Preparation for Next Unit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680"/>
          </w:tcPr>
          <w:p>
            <w:r>
              <w:t>45-50 minutes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4680"/>
          </w:tcPr>
          <w:p>
            <w:r>
              <w:t>CVCe mastery assessment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Day</w:t>
            </w:r>
          </w:p>
        </w:tc>
        <w:tc>
          <w:tcPr>
            <w:tcW w:type="dxa" w:w="4680"/>
          </w:tcPr>
          <w:p>
            <w:r>
              <w:t>40 of 180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4680"/>
          </w:tcPr>
          <w:p>
            <w:r>
              <w:t>Goldilocks and the Three Bears</w:t>
            </w:r>
          </w:p>
        </w:tc>
      </w:tr>
      <w:tr>
        <w:tc>
          <w:tcPr>
            <w:tcW w:type="dxa" w:w="4680"/>
            <w:shd w:fill="E3F2FD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680"/>
          </w:tcPr>
          <w:p>
            <w:r>
              <w:t>Unit 3: Long Vowels &amp; Silent E</w:t>
            </w:r>
          </w:p>
        </w:tc>
      </w:tr>
    </w:tbl>
    <w:p>
      <w:pPr>
        <w:pStyle w:val="SectionHeader"/>
      </w:pPr>
      <w:r>
        <w:t>🎯 LEARNING OBJECTIVES</w:t>
      </w:r>
    </w:p>
    <w:p>
      <w:pPr>
        <w:pStyle w:val="ListBullet"/>
      </w:pPr>
      <w:r>
        <w:t>Practice CVCe mastery assessment</w:t>
      </w:r>
    </w:p>
    <w:p>
      <w:pPr>
        <w:pStyle w:val="ListBullet"/>
      </w:pPr>
      <w:r>
        <w:t>Read CVCe words: SPACE, PLACE, GRACE, FACE</w:t>
      </w:r>
    </w:p>
    <w:p>
      <w:pPr>
        <w:pStyle w:val="ListBullet"/>
      </w:pPr>
      <w:r>
        <w:t>Learn sight word 'every'</w:t>
      </w:r>
    </w:p>
    <w:p>
      <w:pPr>
        <w:pStyle w:val="ListBullet"/>
      </w:pPr>
      <w:r>
        <w:t>Story focus: Story celebration, prep for vowel teams</w:t>
      </w:r>
    </w:p>
    <w:p>
      <w:pPr>
        <w:pStyle w:val="ListBullet"/>
      </w:pPr>
      <w:r>
        <w:t>Build reading fluency with long vowel patterns</w:t>
      </w:r>
    </w:p>
    <w:p>
      <w:pPr>
        <w:pStyle w:val="SectionHeader"/>
      </w:pPr>
      <w:r>
        <w:t>🎉 CELEBRATION ACTIVITIES</w:t>
      </w:r>
    </w:p>
    <w:p>
      <w:r>
        <w:rPr>
          <w:b/>
        </w:rPr>
        <w:t xml:space="preserve">📚 </w:t>
      </w:r>
      <w:r>
        <w:t>Reading Achievement Celebration</w:t>
        <w:br/>
      </w:r>
      <w:r>
        <w:t>• Students read their favorite CVCe words</w:t>
        <w:br/>
      </w:r>
      <w:r>
        <w:t>• Share favorite parts of Goldilocks story</w:t>
        <w:br/>
      </w:r>
      <w:r>
        <w:t>• Create "magic e" word posters</w:t>
        <w:br/>
      </w:r>
      <w:r>
        <w:t>• Reading certificates for CVCe mastery</w:t>
        <w:br/>
        <w:br/>
      </w:r>
      <w:r>
        <w:rPr>
          <w:b/>
        </w:rPr>
        <w:t xml:space="preserve">🔍 </w:t>
      </w:r>
      <w:r>
        <w:t>Preview Next Unit: Vowel Teams</w:t>
        <w:br/>
      </w:r>
      <w:r>
        <w:t>• "We've learned about magic e - next we learn about vowel teams!"</w:t>
        <w:br/>
      </w:r>
      <w:r>
        <w:t>• Preview ai, ay, ee, ea, oa, ow patterns</w:t>
        <w:br/>
      </w:r>
      <w:r>
        <w:t>• Show how two vowels can work together</w:t>
        <w:br/>
      </w:r>
      <w:r>
        <w:t>• Build excitement for new stories ahead</w:t>
      </w:r>
    </w:p>
    <w:p>
      <w:r>
        <w:br w:type="page"/>
      </w:r>
    </w:p>
    <w:p>
      <w:pPr>
        <w:pStyle w:val="SectionHeader"/>
      </w:pPr>
      <w:r>
        <w:t>📊 LESSONS 31-40 SUMMARY</w:t>
      </w:r>
    </w:p>
    <w:p>
      <w:r>
        <w:rPr>
          <w:b/>
        </w:rPr>
        <w:t>🏆 MAJOR ACHIEVEMENTS BY LESSON 40:</w:t>
        <w:br/>
      </w:r>
      <w:r>
        <w:t>🔤 Phonics Mastery:</w:t>
        <w:br/>
      </w:r>
      <w:r>
        <w:t>• Complete CVCe pattern mastery for all 5 vowels</w:t>
        <w:br/>
      </w:r>
      <w:r>
        <w:t>• Long vowel discrimination (mat vs mate, bit vs bite)</w:t>
        <w:br/>
      </w:r>
      <w:r>
        <w:t>• Automatic recognition of "magic e" pattern</w:t>
        <w:br/>
      </w:r>
      <w:r>
        <w:t>• 100+ decodable words with long vowel patterns</w:t>
        <w:br/>
      </w:r>
      <w:r>
        <w:t>• 40+ sight words total</w:t>
        <w:br/>
        <w:br/>
      </w:r>
      <w:r>
        <w:t>📚 Reading Comprehension Achievements:</w:t>
        <w:br/>
      </w:r>
      <w:r>
        <w:t>• Complete classic fairy tale comprehension</w:t>
        <w:br/>
      </w:r>
      <w:r>
        <w:t>• Character motivation analysis</w:t>
        <w:br/>
      </w:r>
      <w:r>
        <w:t>• Cause and effect understanding</w:t>
        <w:br/>
      </w:r>
      <w:r>
        <w:t>• Moral and theme identification</w:t>
        <w:br/>
      </w:r>
      <w:r>
        <w:t>• Story structure mastery (beginning, middle, end)</w:t>
        <w:br/>
        <w:br/>
      </w:r>
      <w:r>
        <w:t>🎯 Assessment Milestones:</w:t>
        <w:br/>
      </w:r>
      <w:r>
        <w:t>• Lesson 35: Comprehensive CVCe assessment</w:t>
        <w:br/>
      </w:r>
      <w:r>
        <w:t>• Lesson 40: Long vowel fluency evaluation</w:t>
        <w:br/>
      </w:r>
      <w:r>
        <w:t>• Daily: Magic e pattern recognition</w:t>
        <w:br/>
      </w:r>
      <w:r>
        <w:t>• Ongoing: Story comprehension and retelling</w:t>
        <w:br/>
        <w:br/>
      </w:r>
      <w:r>
        <w:rPr>
          <w:b/>
        </w:rPr>
        <w:t>➡️ READY FOR UNIT 4 (Lessons 41+):</w:t>
        <w:br/>
      </w:r>
      <w:r>
        <w:t>• Vowel Teams &amp; Diphthongs (ai/ay, ea/ee, oa/ow)</w:t>
        <w:br/>
      </w:r>
      <w:r>
        <w:t>• Two ways to spell each long vowel sound</w:t>
        <w:br/>
      </w:r>
      <w:r>
        <w:t>• More complex multisyllabic words</w:t>
        <w:br/>
      </w:r>
      <w:r>
        <w:t>• Advanced story structures and genres</w:t>
        <w:br/>
        <w:br/>
      </w:r>
      <w:r>
        <w:rPr>
          <w:b/>
        </w:rPr>
        <w:t xml:space="preserve">🌟 </w:t>
      </w:r>
      <w:r>
        <w:t>Students have achieved a major literacy milestone! They can now read thousands of words using phonics patterns and are ready for advanced vowel combinations!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ssonTitle">
    <w:name w:val="LessonTitle"/>
    <w:pPr>
      <w:spacing w:after="160"/>
      <w:jc w:val="center"/>
    </w:pPr>
    <w:rPr>
      <w:rFonts w:ascii="Arial" w:hAnsi="Arial"/>
      <w:b/>
      <w:color w:val="2E75B6"/>
      <w:sz w:val="36"/>
    </w:rPr>
  </w:style>
  <w:style w:type="paragraph" w:customStyle="1" w:styleId="SectionHeader">
    <w:name w:val="SectionHeader"/>
    <w:pPr>
      <w:spacing w:before="200" w:after="80"/>
    </w:pPr>
    <w:rPr>
      <w:rFonts w:ascii="Arial" w:hAnsi="Arial"/>
      <w:b/>
      <w:color w:val="2E75B6"/>
      <w:sz w:val="24"/>
    </w:rPr>
  </w:style>
  <w:style w:type="paragraph" w:customStyle="1" w:styleId="ActivityHeader">
    <w:name w:val="ActivityHeader"/>
    <w:pPr>
      <w:spacing w:before="120" w:after="60"/>
    </w:pPr>
    <w:rPr>
      <w:rFonts w:ascii="Arial" w:hAnsi="Arial"/>
      <w:b/>
      <w:color w:val="28A745"/>
      <w:sz w:val="22"/>
    </w:rPr>
  </w:style>
  <w:style w:type="paragraph" w:customStyle="1" w:styleId="ObjectiveStyle">
    <w:name w:val="ObjectiveStyle"/>
    <w:pPr>
      <w:spacing w:after="80"/>
    </w:pPr>
    <w:rPr>
      <w:rFonts w:ascii="Arial" w:hAnsi="Arial"/>
      <w:i/>
      <w:sz w:val="20"/>
    </w:rPr>
  </w:style>
  <w:style w:type="paragraph" w:customStyle="1" w:styleId="TextBoxHeader">
    <w:name w:val="TextBoxHeader"/>
    <w:pPr>
      <w:spacing w:before="160" w:after="80"/>
    </w:pPr>
    <w:rPr>
      <w:rFonts w:ascii="Arial" w:hAnsi="Arial"/>
      <w:b/>
      <w:color w:val="8B4513"/>
      <w:sz w:val="24"/>
    </w:rPr>
  </w:style>
  <w:style w:type="paragraph" w:customStyle="1" w:styleId="CVCeHeader">
    <w:name w:val="CVCeHeader"/>
    <w:pPr>
      <w:spacing w:before="120" w:after="60"/>
    </w:pPr>
    <w:rPr>
      <w:rFonts w:ascii="Arial" w:hAnsi="Arial"/>
      <w:b/>
      <w:color w:val="DAA52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